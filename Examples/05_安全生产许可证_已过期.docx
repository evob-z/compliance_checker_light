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30B6B" w:rsidRDefault="00000000">
      <w:pPr>
        <w:pStyle w:val="aa"/>
        <w:jc w:val="center"/>
        <w:rPr>
          <w:lang w:eastAsia="zh-CN"/>
        </w:rPr>
      </w:pPr>
      <w:r>
        <w:rPr>
          <w:color w:val="C80000"/>
          <w:lang w:eastAsia="zh-CN"/>
        </w:rPr>
        <w:t>安全生产许可证</w:t>
      </w:r>
    </w:p>
    <w:p w:rsidR="00F30B6B" w:rsidRDefault="00000000">
      <w:pPr>
        <w:jc w:val="center"/>
        <w:rPr>
          <w:lang w:eastAsia="zh-CN"/>
        </w:rPr>
      </w:pPr>
      <w:r>
        <w:rPr>
          <w:color w:val="808080"/>
          <w:sz w:val="18"/>
          <w:lang w:eastAsia="zh-CN"/>
        </w:rPr>
        <w:t>（脱敏测试文件</w:t>
      </w:r>
      <w:r>
        <w:rPr>
          <w:color w:val="808080"/>
          <w:sz w:val="18"/>
          <w:lang w:eastAsia="zh-CN"/>
        </w:rPr>
        <w:t xml:space="preserve"> - </w:t>
      </w:r>
      <w:r>
        <w:rPr>
          <w:color w:val="808080"/>
          <w:sz w:val="18"/>
          <w:lang w:eastAsia="zh-CN"/>
        </w:rPr>
        <w:t>故意设置为已过期，用于测试时效性检查）</w:t>
      </w:r>
    </w:p>
    <w:p w:rsidR="00F30B6B" w:rsidRDefault="00F30B6B">
      <w:pPr>
        <w:rPr>
          <w:lang w:eastAsia="zh-CN"/>
        </w:rPr>
      </w:pPr>
    </w:p>
    <w:p w:rsidR="00F30B6B" w:rsidRDefault="00000000">
      <w:pPr>
        <w:rPr>
          <w:lang w:eastAsia="zh-CN"/>
        </w:rPr>
      </w:pPr>
      <w:r>
        <w:rPr>
          <w:lang w:eastAsia="zh-CN"/>
        </w:rPr>
        <w:t>证书编号：</w:t>
      </w:r>
      <w:proofErr w:type="gramStart"/>
      <w:r>
        <w:rPr>
          <w:lang w:eastAsia="zh-CN"/>
        </w:rPr>
        <w:t>测安许证</w:t>
      </w:r>
      <w:proofErr w:type="gramEnd"/>
      <w:r>
        <w:rPr>
          <w:lang w:eastAsia="zh-CN"/>
        </w:rPr>
        <w:t>字〔</w:t>
      </w:r>
      <w:r>
        <w:rPr>
          <w:lang w:eastAsia="zh-CN"/>
        </w:rPr>
        <w:t>2020</w:t>
      </w:r>
      <w:r>
        <w:rPr>
          <w:lang w:eastAsia="zh-CN"/>
        </w:rPr>
        <w:t>〕第</w:t>
      </w:r>
      <w:r>
        <w:rPr>
          <w:lang w:eastAsia="zh-CN"/>
        </w:rPr>
        <w:t>00456</w:t>
      </w:r>
      <w:r>
        <w:rPr>
          <w:lang w:eastAsia="zh-CN"/>
        </w:rPr>
        <w:t>号</w:t>
      </w:r>
    </w:p>
    <w:p w:rsidR="00F30B6B" w:rsidRDefault="00000000">
      <w:pPr>
        <w:rPr>
          <w:lang w:eastAsia="zh-CN"/>
        </w:rPr>
      </w:pPr>
      <w:r>
        <w:rPr>
          <w:lang w:eastAsia="zh-CN"/>
        </w:rPr>
        <w:t>单位名称：</w:t>
      </w:r>
      <w:r>
        <w:rPr>
          <w:lang w:eastAsia="zh-CN"/>
        </w:rPr>
        <w:t>XX</w:t>
      </w:r>
      <w:r>
        <w:rPr>
          <w:lang w:eastAsia="zh-CN"/>
        </w:rPr>
        <w:t>建设工程有限公司</w:t>
      </w:r>
    </w:p>
    <w:p w:rsidR="00F30B6B" w:rsidRDefault="00000000">
      <w:pPr>
        <w:rPr>
          <w:lang w:eastAsia="zh-CN"/>
        </w:rPr>
      </w:pPr>
      <w:r>
        <w:rPr>
          <w:lang w:eastAsia="zh-CN"/>
        </w:rPr>
        <w:t>主要负责人：王某某</w:t>
      </w:r>
    </w:p>
    <w:p w:rsidR="00F30B6B" w:rsidRDefault="00000000">
      <w:pPr>
        <w:rPr>
          <w:lang w:eastAsia="zh-CN"/>
        </w:rPr>
      </w:pPr>
      <w:r>
        <w:rPr>
          <w:lang w:eastAsia="zh-CN"/>
        </w:rPr>
        <w:t>单位地址：</w:t>
      </w:r>
      <w:proofErr w:type="gramStart"/>
      <w:r>
        <w:rPr>
          <w:lang w:eastAsia="zh-CN"/>
        </w:rPr>
        <w:t>测试市</w:t>
      </w:r>
      <w:proofErr w:type="gramEnd"/>
      <w:r>
        <w:rPr>
          <w:lang w:eastAsia="zh-CN"/>
        </w:rPr>
        <w:t>工业园区建设路</w:t>
      </w:r>
      <w:r>
        <w:rPr>
          <w:lang w:eastAsia="zh-CN"/>
        </w:rPr>
        <w:t>66</w:t>
      </w:r>
      <w:r>
        <w:rPr>
          <w:lang w:eastAsia="zh-CN"/>
        </w:rPr>
        <w:t>号</w:t>
      </w:r>
    </w:p>
    <w:p w:rsidR="00F30B6B" w:rsidRDefault="00000000">
      <w:pPr>
        <w:rPr>
          <w:lang w:eastAsia="zh-CN"/>
        </w:rPr>
      </w:pPr>
      <w:r>
        <w:rPr>
          <w:lang w:eastAsia="zh-CN"/>
        </w:rPr>
        <w:t>经济类型：有限责任公司</w:t>
      </w:r>
    </w:p>
    <w:p w:rsidR="00F30B6B" w:rsidRDefault="00000000">
      <w:pPr>
        <w:rPr>
          <w:lang w:eastAsia="zh-CN"/>
        </w:rPr>
      </w:pPr>
      <w:r>
        <w:rPr>
          <w:lang w:eastAsia="zh-CN"/>
        </w:rPr>
        <w:t>许可范围：房屋建筑工程施工总承包</w:t>
      </w:r>
    </w:p>
    <w:p w:rsidR="00F30B6B" w:rsidRDefault="00F30B6B">
      <w:pPr>
        <w:rPr>
          <w:lang w:eastAsia="zh-CN"/>
        </w:rPr>
      </w:pPr>
    </w:p>
    <w:p w:rsidR="00F30B6B" w:rsidRDefault="00000000">
      <w:pPr>
        <w:rPr>
          <w:lang w:eastAsia="zh-CN"/>
        </w:rPr>
      </w:pPr>
      <w:r>
        <w:rPr>
          <w:b/>
          <w:lang w:eastAsia="zh-CN"/>
        </w:rPr>
        <w:t>发证日期：</w:t>
      </w:r>
      <w:r>
        <w:rPr>
          <w:b/>
          <w:lang w:eastAsia="zh-CN"/>
        </w:rPr>
        <w:t>2020</w:t>
      </w:r>
      <w:r>
        <w:rPr>
          <w:b/>
          <w:lang w:eastAsia="zh-CN"/>
        </w:rPr>
        <w:t>年</w:t>
      </w:r>
      <w:r>
        <w:rPr>
          <w:b/>
          <w:lang w:eastAsia="zh-CN"/>
        </w:rPr>
        <w:t>05</w:t>
      </w:r>
      <w:r>
        <w:rPr>
          <w:b/>
          <w:lang w:eastAsia="zh-CN"/>
        </w:rPr>
        <w:t>月</w:t>
      </w:r>
      <w:r>
        <w:rPr>
          <w:b/>
          <w:lang w:eastAsia="zh-CN"/>
        </w:rPr>
        <w:t>01</w:t>
      </w:r>
      <w:r>
        <w:rPr>
          <w:b/>
          <w:lang w:eastAsia="zh-CN"/>
        </w:rPr>
        <w:t>日</w:t>
      </w:r>
    </w:p>
    <w:p w:rsidR="00F30B6B" w:rsidRDefault="00000000">
      <w:pPr>
        <w:rPr>
          <w:lang w:eastAsia="zh-CN"/>
        </w:rPr>
      </w:pPr>
      <w:r>
        <w:rPr>
          <w:b/>
          <w:color w:val="C80000"/>
          <w:lang w:eastAsia="zh-CN"/>
        </w:rPr>
        <w:t>有效期至：</w:t>
      </w:r>
      <w:r>
        <w:rPr>
          <w:b/>
          <w:color w:val="C80000"/>
          <w:lang w:eastAsia="zh-CN"/>
        </w:rPr>
        <w:t>2023</w:t>
      </w:r>
      <w:r>
        <w:rPr>
          <w:b/>
          <w:color w:val="C80000"/>
          <w:lang w:eastAsia="zh-CN"/>
        </w:rPr>
        <w:t>年</w:t>
      </w:r>
      <w:r>
        <w:rPr>
          <w:b/>
          <w:color w:val="C80000"/>
          <w:lang w:eastAsia="zh-CN"/>
        </w:rPr>
        <w:t>04</w:t>
      </w:r>
      <w:r>
        <w:rPr>
          <w:b/>
          <w:color w:val="C80000"/>
          <w:lang w:eastAsia="zh-CN"/>
        </w:rPr>
        <w:t>月</w:t>
      </w:r>
      <w:r>
        <w:rPr>
          <w:b/>
          <w:color w:val="C80000"/>
          <w:lang w:eastAsia="zh-CN"/>
        </w:rPr>
        <w:t>30</w:t>
      </w:r>
      <w:r>
        <w:rPr>
          <w:b/>
          <w:color w:val="C80000"/>
          <w:lang w:eastAsia="zh-CN"/>
        </w:rPr>
        <w:t>日</w:t>
      </w:r>
    </w:p>
    <w:p w:rsidR="00F30B6B" w:rsidRDefault="00F30B6B">
      <w:pPr>
        <w:rPr>
          <w:lang w:eastAsia="zh-CN"/>
        </w:rPr>
      </w:pPr>
    </w:p>
    <w:p w:rsidR="00F30B6B" w:rsidRPr="00897E45" w:rsidRDefault="00000000">
      <w:pPr>
        <w:rPr>
          <w:rFonts w:ascii="仿宋" w:eastAsia="仿宋" w:hAnsi="仿宋"/>
          <w:lang w:eastAsia="zh-CN"/>
        </w:rPr>
      </w:pPr>
      <w:r w:rsidRPr="00897E45">
        <w:rPr>
          <w:rFonts w:ascii="仿宋" w:eastAsia="仿宋" w:hAnsi="仿宋"/>
          <w:lang w:eastAsia="zh-CN"/>
        </w:rPr>
        <w:t>注：本证有效期为三年。期满后应当按规定申请延期或重新申请。</w:t>
      </w:r>
    </w:p>
    <w:p w:rsidR="00F30B6B" w:rsidRDefault="00F30B6B">
      <w:pPr>
        <w:rPr>
          <w:lang w:eastAsia="zh-CN"/>
        </w:rPr>
      </w:pPr>
    </w:p>
    <w:p w:rsidR="00F30B6B" w:rsidRDefault="00000000">
      <w:pPr>
        <w:jc w:val="right"/>
        <w:rPr>
          <w:lang w:eastAsia="zh-CN"/>
        </w:rPr>
      </w:pPr>
      <w:proofErr w:type="gramStart"/>
      <w:r>
        <w:rPr>
          <w:lang w:eastAsia="zh-CN"/>
        </w:rPr>
        <w:t>测试市</w:t>
      </w:r>
      <w:proofErr w:type="gramEnd"/>
      <w:r>
        <w:rPr>
          <w:lang w:eastAsia="zh-CN"/>
        </w:rPr>
        <w:t>应急管理局</w:t>
      </w:r>
    </w:p>
    <w:p w:rsidR="00F30B6B" w:rsidRDefault="00000000">
      <w:pPr>
        <w:jc w:val="right"/>
        <w:rPr>
          <w:lang w:eastAsia="zh-CN"/>
        </w:rPr>
      </w:pPr>
      <w:r>
        <w:rPr>
          <w:lang w:eastAsia="zh-CN"/>
        </w:rPr>
        <w:t>2020</w:t>
      </w:r>
      <w:r>
        <w:rPr>
          <w:lang w:eastAsia="zh-CN"/>
        </w:rPr>
        <w:t>年</w:t>
      </w:r>
      <w:r>
        <w:rPr>
          <w:lang w:eastAsia="zh-CN"/>
        </w:rPr>
        <w:t>05</w:t>
      </w:r>
      <w:r>
        <w:rPr>
          <w:lang w:eastAsia="zh-CN"/>
        </w:rPr>
        <w:t>月</w:t>
      </w:r>
      <w:r>
        <w:rPr>
          <w:lang w:eastAsia="zh-CN"/>
        </w:rPr>
        <w:t>01</w:t>
      </w:r>
      <w:r>
        <w:rPr>
          <w:lang w:eastAsia="zh-CN"/>
        </w:rPr>
        <w:t>日</w:t>
      </w:r>
    </w:p>
    <w:sectPr w:rsidR="00F30B6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9299137">
    <w:abstractNumId w:val="8"/>
  </w:num>
  <w:num w:numId="2" w16cid:durableId="294606867">
    <w:abstractNumId w:val="6"/>
  </w:num>
  <w:num w:numId="3" w16cid:durableId="556744661">
    <w:abstractNumId w:val="5"/>
  </w:num>
  <w:num w:numId="4" w16cid:durableId="780030542">
    <w:abstractNumId w:val="4"/>
  </w:num>
  <w:num w:numId="5" w16cid:durableId="412893806">
    <w:abstractNumId w:val="7"/>
  </w:num>
  <w:num w:numId="6" w16cid:durableId="735709804">
    <w:abstractNumId w:val="3"/>
  </w:num>
  <w:num w:numId="7" w16cid:durableId="1082490855">
    <w:abstractNumId w:val="2"/>
  </w:num>
  <w:num w:numId="8" w16cid:durableId="1515344219">
    <w:abstractNumId w:val="1"/>
  </w:num>
  <w:num w:numId="9" w16cid:durableId="1557428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7458"/>
    <w:rsid w:val="00897E45"/>
    <w:rsid w:val="00AA1D8D"/>
    <w:rsid w:val="00B47730"/>
    <w:rsid w:val="00CB0664"/>
    <w:rsid w:val="00F30B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5CF6E2BD-7614-4925-AB2B-B82DE107A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105</Words>
  <Characters>120</Characters>
  <Application>Microsoft Office Word</Application>
  <DocSecurity>0</DocSecurity>
  <Lines>10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四博 张</cp:lastModifiedBy>
  <cp:revision>2</cp:revision>
  <dcterms:created xsi:type="dcterms:W3CDTF">2013-12-23T23:15:00Z</dcterms:created>
  <dcterms:modified xsi:type="dcterms:W3CDTF">2026-03-22T10:56:00Z</dcterms:modified>
  <cp:category/>
</cp:coreProperties>
</file>