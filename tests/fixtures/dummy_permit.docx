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Construction Permit (Test)</w:t>
      </w:r>
    </w:p>
    <w:p>
      <w:r>
        <w:t>This is a dummy construction permit for testing purposes.</w:t>
      </w:r>
    </w:p>
    <w:p>
      <w:r>
        <w:t>Valid Until: 2025-12-31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